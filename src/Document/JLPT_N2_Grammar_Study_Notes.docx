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Yu Gothic" w:hAnsi="Yu Gothic" w:eastAsia="Yu Gothic"/>
          <w:b/>
          <w:color w:val="2E7543"/>
          <w:sz w:val="56"/>
        </w:rPr>
        <w:t>JLPT N2 Grammar Study Notes</w:t>
      </w:r>
    </w:p>
    <w:p>
      <w:pPr>
        <w:jc w:val="center"/>
      </w:pPr>
      <w:r>
        <w:rPr>
          <w:rFonts w:ascii="Yu Gothic" w:hAnsi="Yu Gothic" w:eastAsia="Yu Gothic"/>
          <w:b/>
          <w:color w:val="464646"/>
          <w:sz w:val="36"/>
        </w:rPr>
        <w:t>日本語能力試験 N2 文法まとめノート</w:t>
      </w:r>
    </w:p>
    <w:p>
      <w:pPr>
        <w:jc w:val="center"/>
      </w:pPr>
      <w:r>
        <w:rPr>
          <w:rFonts w:ascii="Yu Gothic" w:hAnsi="Yu Gothic" w:eastAsia="Yu Gothic"/>
          <w:i/>
          <w:color w:val="5A5A5A"/>
          <w:sz w:val="22"/>
        </w:rPr>
        <w:t>Detailed patterns, meanings, forms, examples, exam tips, comparison tables, and mini practice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E8"/>
          </w:tcPr>
          <w:p>
            <w:pPr>
              <w:spacing w:before="100" w:after="100"/>
            </w:pPr>
            <w:r>
              <w:rPr>
                <w:rFonts w:ascii="Yu Gothic" w:hAnsi="Yu Gothic" w:eastAsia="Yu Gothic"/>
                <w:b/>
                <w:color w:val="2E7543"/>
                <w:sz w:val="20"/>
              </w:rPr>
              <w:t>How to use this document</w:t>
              <w:br/>
            </w:r>
            <w:r>
              <w:rPr>
                <w:rFonts w:ascii="Yu Gothic" w:hAnsi="Yu Gothic" w:eastAsia="Yu Gothic"/>
                <w:sz w:val="19"/>
              </w:rPr>
              <w:t>Study each grammar point by checking meaning, form, nuance, similar grammar, and one example sentence. In JLPT N2, similar choices often differ by connection form, tone, or natural collocation.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2E7543"/>
        </w:rPr>
        <w:t>Study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266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Main Focus</w:t>
            </w:r>
          </w:p>
        </w:tc>
        <w:tc>
          <w:tcPr>
            <w:tcW w:type="dxa" w:w="266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Typical N2 Clues</w:t>
            </w:r>
          </w:p>
        </w:tc>
        <w:tc>
          <w:tcPr>
            <w:tcW w:type="dxa" w:w="266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Best Study Method</w:t>
            </w:r>
          </w:p>
        </w:tc>
      </w:tr>
      <w:tr>
        <w:tc>
          <w:tcPr>
            <w:tcW w:type="dxa" w:w="2664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ことがらを説明する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Time, range, limitation, addition, basis, relation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formal markers such as に関して, を通じて, に基づいて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Memorise form + one natural example</w:t>
            </w:r>
          </w:p>
        </w:tc>
      </w:tr>
      <w:tr>
        <w:tc>
          <w:tcPr>
            <w:tcW w:type="dxa" w:w="2664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主観を含めて説明する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Contrast, condition, reason, possibility, evaluation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speaker judgement, contrast, partial negation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Compare similar grammar groups</w:t>
            </w:r>
          </w:p>
        </w:tc>
      </w:tr>
      <w:tr>
        <w:tc>
          <w:tcPr>
            <w:tcW w:type="dxa" w:w="2664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主観を述べる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Probability, assertion, suggestion, feeling, wish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に違いない, ものだ, ざるを得ない, てたまらない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Learn nuance and collocation</w:t>
            </w:r>
          </w:p>
        </w:tc>
      </w:tr>
      <w:tr>
        <w:tc>
          <w:tcPr>
            <w:tcW w:type="dxa" w:w="2664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文法形式の整理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Sentence construction, negative forms, もの・こと・わけ・ところ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whole sentence structure, not just phrase meaning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Practise sentence assembly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2E7543"/>
        </w:rPr>
        <w:t>Part 1: 文の文法1 — I. ことがらを説明する</w:t>
      </w:r>
    </w:p>
    <w:p>
      <w:pPr>
        <w:pStyle w:val="Heading2"/>
      </w:pPr>
      <w:r>
        <w:rPr>
          <w:rFonts w:ascii="Yu Gothic" w:hAnsi="Yu Gothic" w:eastAsia="Yu Gothic"/>
          <w:color w:val="43682B"/>
        </w:rPr>
        <w:t>1課 ～とき・～直後に — When / Immediately After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～際に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when; on the occasion of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V辞書/た + 際に; Nの + 際に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Formal version of ～とき. Used in notices, business, and instructions.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お申し込みの際に、身分証明書をご提示ください。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Formal “when”. Casual equivalent is ～とき.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～に際して／～にあたって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when; at the time of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V辞書/N + に際して／にあたって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Used before important events or actions. ～にあたって often has preparation nuance.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試験を受けるにあたって、注意事項を確認してください。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Good for formal announcements.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～たとたんに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the moment; just as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Vた + とたんに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Something sudden or unexpected happens immediately after an action.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外に出たとたんに、雨が降り出した。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Usually not for planned action.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～かと思うと／～かと思ったら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just when; no sooner than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V普通 + かと思うと／かと思ったら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 change happens quickly after the first event. Often surprising.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泣いたかと思ったら、すぐ笑い出した。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Quick contrast/change.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～か～ないかのうちに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no sooner than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V辞書 + か + Vない + ないかのうちに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The second event happens almost at the same time as the first.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家に着くか着かないかのうちに、電話が鳴った。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Same verb is repeated.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2課 ～している（進行中） — In Progress / Ongoing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～最中だ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in the middle of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Vている + 最中だ; Nの + 最中だ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An action is happening and often gets interrupted.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会議の最中に電話が鳴った。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Often with interruption.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～うちに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while; before it changes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V辞書/ない; Aい; Naな; Nの + うちに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Do something before the chance or condition disappears.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若いうちに、いろいろな経験をしたほうがいい。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Think “while still possible”.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～ばかりだ／～一方だ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keeps becoming; continues to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V辞書 + ばかりだ／一方だ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One-directional change. ～ばかりだ often negative.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物価は上がる一方だ。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Good for trends.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～ようとしている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be about to; trying to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V意向形 + としている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Action is just about to happen or someone is trying to do it.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電車が出発しようとしている。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Volitional form before としている.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～つつある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gradually becoming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Vます stem + つつある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Formal/written expression for ongoing change.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日本語の力が伸びつつある。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Useful in reports/news.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～つつ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while; although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Vます stem + つつ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Can mean simultaneous action or concession.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仕事をしつつ、日本語を勉強している。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Check context: while or although.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3課 ～後で — After Doing Something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～てはじめて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only after doing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Vて + はじめて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Realisation or result happens only after experience.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失敗してはじめて、自分の弱点に気づいた。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Often with 気づく/分かる.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～上で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after; upon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Vた + 上で; Nの + 上で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Formal sequence: after confirming/considering, do next action.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内容を確認した上で、署名してください。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Common in rules and business.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～次第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as soon as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Vます stem + 次第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Formal/business “as soon as”.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準備ができ次第、ご連絡します。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Great for email language.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～て以来／～てこのかた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since; ever since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Vて + 以来／このかた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 continuing state from a past point until now.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日本に来て以来、毎日日本語を使っている。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Requires continuing result.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～てからでないと／～てからでなければ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not until; unless after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Vて + からでないと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Something cannot happen before the first action is completed.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先生に確認してからでないと、答えられません。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Usually followed by negative.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4課 範囲の始まりと終わり・その間 — Range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～をはじめとして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starting with; including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をはじめとして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Names a representative example then expands to others.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東京をはじめとして、全国でイベントが行われた。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Representative example.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～からして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even; judging from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からして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Even the named item shows the overall situation.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名前からして、難しそうだ。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Often gives first impression.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～にわたって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over; throughout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にわたって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Covers a period, area, or range.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会議は3時間にわたって行われた。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Use with time/area/range.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～を通じて／～を通して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through; throughout; via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を通じて／を通して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Means through a medium, period, or experience.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日本語学習を通して、日本文化への理解が深まった。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Experience or medium.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～限り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as long as; as far as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V辞書/ている; Nの + 限り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Shows limit of knowledge, condition, or effort.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私が知っている限り、問題はありません。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Check if it means “as far as”.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～だけ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as much as; only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form + だけ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Shows extent or limitation.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できるだけ頑張ります。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Fixed phrase: できるだけ.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5課 ～だけ — Limitation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～に限り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only; limited to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に限り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Formal restriction.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本日に限り、入場無料です。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Notice/announcement style.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～限りは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as long as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V/plain + 限りは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As long as condition continues, result applies.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学生である限りは、勉強を続けるべきだ。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Condition continues.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～限りでは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as far as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V辞書/た + 限りでは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Based on limited information or investigation.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私が調べた限りでは、問題はありません。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Evidence scope.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～に限って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especially; of all times/people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に限って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Unexpected thing happens exactly with that person/time.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大事な日に限って、電車が遅れる。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Often complains.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6課 ～だけではなく・それに加えて — Addition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～に限らず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not limited to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に限らず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The scope extends beyond the named item.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日本に限らず、海外でも人気がある。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Not only X.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～のみならず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not only, but also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form + のみならず; N + のみならず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Formal addition.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日本語のみならず、英語も話せる。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Written/formal.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～ばかりか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not only, but even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form + ばかりか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Adds a stronger or more surprising fact.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遅刻したばかりか、宿題も忘れた。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Often negative escalation.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～はもとより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not to mention; of course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はもとより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X is obvious, and Y also applies.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漢字はもとより、文法も難しい。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Formal equivalent of はもちろん.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～上に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moreover; in addition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form + 上に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Adds another reason or feature.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この本は分かりやすい上に、例文も多い。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Positive+positive or negative+negative.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7課 ～について・～を相手にして — Topic / Target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～に関して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regarding; concerning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に関して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Formal topic marker.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試験に関して質問があります。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Business-friendly.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～をめぐって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surrounding; concerning dispute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をめぐって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Used for discussions, conflict, issues around a topic.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教育方針をめぐって、議論が続いている。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Often with 議論/問題.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～にかけては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when it comes to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にかけては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Indicates a field where someone excels.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漢字の知識にかけては、彼が一番だ。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Often praise/speciality.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～に対して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towards; against; in contrast to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に対して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Target of action, attitude, or contrast.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学生に対して、丁寧に説明した。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Target/contrast.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～にこたえて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in response to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にこたえて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Responding to expectations, requests, needs.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皆さんの期待にこたえて、努力します。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Often with 期待/要望.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8課 ～を基準にして — Basis and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～をもとにして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based 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をもとにして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Source material or original basis.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実話をもとにして、この映画は作られた。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Source/origin.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～に基づいて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based 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に基づいて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Based on data, rules, evidence, principles.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データに基づいて判断する。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Evidence/rule.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～に沿って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according to; along with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に沿って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Follow a plan, policy, guideline, route.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計画に沿って進めましょう。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Follow a line/plan.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～のもとで／～のもとに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under; based 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のもとで／のもとに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Under guidance, condition, policy, or principle.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先生の指導のもとで研究を進めた。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Often with 指導/条件.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～向けだ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aimed at; intended for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向けだ／向けのN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Designed for a target group.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これは初心者向けの教材です。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Audience/target.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9課 ～に関連して・～に対応して — Relation and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～につれて／～にしたがって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as; in proportion to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V辞書/N + につれて／にしたがって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One change occurs together with another change.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日本語が上達するにつれて、勉強が楽しくなった。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 changes, B changes.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～に伴って／～とともに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along with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V辞書/N + に伴って／とともに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Accompanying change or simultaneous development.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人口の増加に伴って、問題も増えている。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Formal change relationship.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～次第だ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depends 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次第だ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Result depends on factor X.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結果は努力次第だ。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Dependent factor.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～に応じて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according to; depending 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に応じて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Adjust response based on level, need, ability.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能力に応じてクラスを分ける。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Adaptive response.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～につけて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whenever; every time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V辞書 + につけて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Every time something happens, certain feeling arises.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この写真を見るにつけて、学生時代を思い出す。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Emotion/memory trigger.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10課 ～や～など — Listing and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～やら～やら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such things as; and so 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N/V/A + やら + N/V/A + やら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Lists many things with busy/confused feeling.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宿題やら試験やらで忙しい。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Often shows burden.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～というか～というか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or rather; how to say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というか + Plain + というか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Speaker searches for right description.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彼はまじめというか、少し固すぎる。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Nuance adjustment.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～にしても～にしても／～にしろ～にしろ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whether A or B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Plain/N + にしても + Plain/N + にしても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No matter which option, same conclusion.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行くにしても行かないにしても、連絡してください。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Paired expression.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～といった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such as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といった + 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Gives examples before a category noun.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東京や大阪といった大都市。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Example + category.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～はともかくとして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leaving aside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はともかくとして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Temporarily set aside one issue.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結果はともかくとして、努力したことは大切だ。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Set aside X.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～はさておき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setting aside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はさておき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Moves away from one topic to main point.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冗談はさておき、本題に入りましょう。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Common transition phrase.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2E7543"/>
        </w:rPr>
        <w:t>Part 1: 文の文法1 — II. 主観を含めて説明する</w:t>
      </w:r>
    </w:p>
    <w:p>
      <w:pPr>
        <w:pStyle w:val="Heading2"/>
      </w:pPr>
      <w:r>
        <w:rPr>
          <w:rFonts w:ascii="Yu Gothic" w:hAnsi="Yu Gothic" w:eastAsia="Yu Gothic"/>
          <w:color w:val="43682B"/>
        </w:rPr>
        <w:t>11課 ～に関係なく・無視して — Regardless / Ignoring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～を問わず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regardless of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を問わず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Applies without distinction. Formal.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年齢を問わず、参加できます。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Often with 年齢/経験/性別.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～にかかわらず／～にかかわりなく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regardless of; despite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にかかわらず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Result is same no matter the condition.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天候にかかわらず、試合は行われる。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Neutral/formal.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～もかまわず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without caring about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もかまわず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Ignoring a factor that people normally care about.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人目もかまわず泣いた。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Often emotional or critical.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～はともかく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leaving aside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はともかく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Put X aside and focus on Y.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値段はともかく、品質は良い。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Same family as はさておき.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～はさておき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setting aside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はさておき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Set topic aside to move to main point.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細かい問題はさておき、全体の方針を決めよう。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Topic transition.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12課 強く否定する・強く否定しない — Negation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～わけがない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there is no way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わけがない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Strong logical denial.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彼がそんなことを言うわけがない。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Impossible by logic.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～どころではない／～どころか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far from; not the time for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Plain/N + どころではない／どころか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Denies the first idea strongly; “far from X”.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忙しくて、旅行どころではない。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Often stronger than expected.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～ものか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absolutely not; as if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ものか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Strong emotional denial.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あんな店に二度と行くものか。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Strong spoken/written emotion.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～わけではない／～というわけではない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it does not mean that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わけではない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Partial negation, not completely denying.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日本語が嫌いなわけではないが、文法は難しい。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Not necessarily.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～というものではない／～というものでもない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it is not necessarily true that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というものではない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General statement is not always true.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高ければ良いというものではない。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Judgement about general rule.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13課 ～話題は — Topic Framing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～とは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as for; the thing called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とは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Defines or introduces topic.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友情とは、互いに支え合うことだ。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Definition style.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～といえば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speaking of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N/plain + といえば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Introduces association or example.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日本料理といえば、寿司を思い出す。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Association.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～というと／～といったら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when it comes to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というと／といったら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Topic triggers image, example, or strong feeling.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夏というと、花火を思い出す。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Topic association.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～となると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when it comes to; if it becomes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N/V辞書 + となると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When the situation becomes X, a different consequence appears.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試験となると、急に緊張する。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Situation shift.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～といったら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speaking of; extremely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N/plain + といったら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Can introduce topic or emphasise degree.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彼の驚きようといったらなかった。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Check if topic or emotion.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14課 ～けれど — Contrast / Although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～にもかかわらず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despite; in spite of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Plain/N + にもかかわらず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Formal contrast where result is unexpected.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雨にもかかわらず、多くの人が集まった。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Strong formal despite.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～ものの／～とはいうものの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although; even though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ものの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Written contrast, often with unsatisfactory result.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合格したものの、点数はあまり高くなかった。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Written style.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～ながらも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although; while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Vます stem/A/N + ながらも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Acknowledges one fact while contrasting another.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小さいながらも、便利な部屋だ。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Can attach to adjectives/nouns.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～つつも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although; even while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Vます stem + つつも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Formal written concession with verb.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悪いと知りつつも、やめられなかった。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Often 知りつつも.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～といっても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although I say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といっても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Corrects or limits what was just said.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日本語が話せるといっても、まだ簡単な会話だけです。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Downplays previous claim.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～からといって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just because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からといって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Just because X does not mean Y.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安いからといって、買うとは限らない。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Often with とは限らない.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15課 もしそうなら・たとえそうでも — Condition / Supposition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～としたら／～とすれば／～とすると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if; assuming that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としたら／とすれば／とすると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Hypothesis or assumption.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留学するとしたら、日本に行きたい。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If we suppose X.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～ものなら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if one could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V可能形 + ものなら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Wishful or unlikely possibility.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戻れるものなら、学生時代に戻りたい。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Usually potential form.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～ようものなら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if X happens, serious result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V意向形 + ものなら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If something bad happens, serious consequence follows.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遅刻しようものなら、先生に怒られる。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Warning/threat nuance.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～ないことには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unless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Vない + ことには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Unless X happens, Y cannot happen.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実際にやってみないことには、分からない。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Followed by negative.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～を抜きにしては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without; leaving out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を抜きにしては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Without X, Y is impossible or incomplete.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努力を抜きにしては、成功はない。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Often with negative result.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16課 ～だから（理由）1 — Cause / Reason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～によって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due to; depending on; by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によって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Cause, method, agent, or variation.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文化によって、考え方が違う。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Multiple meanings; check context.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～ものだから／～もので／～もの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because; the reason is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ものだから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Explains or excuses a situation.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遅くまで勉強していたものだから、寝坊してしまった。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Excuse tone.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～おかげだ／～せいだ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thanks to / because of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Plain/Nの + おかげ／せい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おかげ positive; せい negative.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先生のおかげで合格できた。雨のせいで試合が中止になった。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Cause with evaluation.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～あまり／～あまりの～に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because of too much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V/plain/Nの + あまり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Too much emotion/state causes result.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緊張のあまり、何も言えなかった。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Often strong emotion.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～につき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due to; per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につき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Formal notice; also means per/unit.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工事中につき、通行できません。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Notice style.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17課 ～だから（理由）2 — Cause / Reason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～ことだし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since; because also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ことだし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Gives one reason among others.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時間もあることだし、少し休みましょう。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Casual reason.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～人のことだから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knowing that person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Person + のことだから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Prediction based on someone’s character.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彼のことだから、きっと準備しているだろう。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Personality-based guess.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～だけに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precisely because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だけに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Outcome feels stronger because of reason.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努力しただけに、失敗は悔しい。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Reason increases feeling.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～ばかりに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simply because, bad result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ばかりに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 small cause leads to unfortunate result.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一言言ったばかりに、問題になった。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Usually negative.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～からには／～以上は／～上は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now that; since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からには/以上は/上は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Because X is true, responsibility/resolve follows.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やるからには、最後まで頑張りたい。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Often with べき/なければならない.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18課 ～できない・困難だ・～できる — Possibility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～がたい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hard to; difficult to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Vます stem + がたい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Psychologically or emotionally hard to do.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信じがたい話だ。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Not for simple physical difficulty.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～わけにはいかない／～わけにもいかない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cannot due to reason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V辞書/ない + わけにはいかない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Cannot do because of social/moral/situational reason.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明日は試験だから、遊ぶわけにはいかない。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External obligation.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～かねる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unable to; cannot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Vます stem + かねる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Polite/formal refusal.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その質問には答えかねます。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Customer-service style refusal.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～ようがない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there is no way to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Vます stem + ようがない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No method/source to do something.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名前が分からないので、調べようがない。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No means available.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～どころではない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not the time for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N/V + どころではない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Too busy/serious for X.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忙しくて、休むどころではない。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Denies possibility of X.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～得る／～得ない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can possibly / cannot possibly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Vます stem + 得る／得ない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Formal possibility/impossibility. 得る can read うる.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その可能性はあり得る。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Common: あり得る/あり得ない.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19課 立場で評価する — Viewpoint /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～わりに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considering; for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わりに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Result is unexpected when considering X.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この店は安いわりに、おいしい。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Contrary to expectation.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～にしては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for; considering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N/plain + にしては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Evaluation based on category/condition.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初めてにしては、上手だ。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Often praise/criticism.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～だけのことはある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no wonder; as expected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だけのことはある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Result matches reputation/effort.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有名なだけのことはあって、とてもおいしい。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Positive expectation confirmed.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～として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as; in the role of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として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Role, capacity, standpoint.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日本語学習者として、毎日練習している。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Role marker.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～にとって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for; from perspective of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にとって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Shows perspective or value for someone.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私にとって、日本語は大切なスキルです。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Personal viewpoint.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～にしたら／～にすれば／～にしてみれば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from standpoint of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にしたら/にすれば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How it appears from someone’s position.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親にすれば、子どもの安全が一番大切だ。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Viewpoint of a person/group.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20課 結果はどうなったか — Result and Outcome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～たところ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when I did; as a result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Vた + ところ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Report result after checking/doing.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調べたところ、問題はなかった。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Useful in reports.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～きり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since then; only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Vた + きり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After that, situation continues unchanged.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彼とは去年会ったきりだ。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Often no contact since.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～あげく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after all; in the end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Vた/Nの + あげく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After long process, usually negative result.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長い議論のあげく、計画は中止になった。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Negative ending.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～末に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after; at the end of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Vた/Nの + 末に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After long thinking/effort, result is reached.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考えた末に、留学することにした。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Neutral/positive possible.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～ところだった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almost did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V辞書 + ところだった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Something nearly happened but did not.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もう少しで電車に乗り遅れるところだった。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Often with もう少しで.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～ずじまいだ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ended up not doing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Vない stem + ずじまいだ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Did not do something and ended that way.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忙しくて、友達に連絡せずじまいだった。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Regret/unfinished.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21課 強く言う・軽く言う — Emphasis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～ぐらい／～くらい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about; at least; to extent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N/Plain + ぐらい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Approximation, minimum expectation, or degree.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名前ぐらい覚えてください。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At least X.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～など／～なんか／～なんて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things like; such as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など/なんか/なんて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Can soften, belittle, or give examples.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私なんて、まだまだです。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Tone depends context.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～まで／～までして／～てまで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even; even to the point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まで; Vて + まで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Extreme degree or sacrifice.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徹夜してまで勉強した。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Shows strong effort.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～として～ない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not even one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Quantity + として + negative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Strong zero statement.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一人として反対しなかった。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Requires negative.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～さえ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even; if only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さえ; Vます stem + さえすれば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Extreme example or minimum condition.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名前さえ分かれば、調べられます。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If only X.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～てでも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even if I have to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Vて + でも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Strong determination despite cost.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お金を借りてでも、日本へ行きたい。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Strong will.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2E7543"/>
        </w:rPr>
        <w:t>Part 1: 文の文法1 — III. 主観を述べる</w:t>
      </w:r>
    </w:p>
    <w:p>
      <w:pPr>
        <w:pStyle w:val="Heading2"/>
      </w:pPr>
      <w:r>
        <w:rPr>
          <w:rFonts w:ascii="Yu Gothic" w:hAnsi="Yu Gothic" w:eastAsia="Yu Gothic"/>
          <w:color w:val="43682B"/>
        </w:rPr>
        <w:t>22課 ～だろうと思う — Conjecture / Probability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～とみえる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it seems that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とみえる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Inference based on visible evidence.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彼は疲れているとみえて、すぐ寝てしまった。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Evidence-based guess.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～かねない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might; could, bad result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Vます stem + かねない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Negative possibility.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このままでは、失敗しかねない。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Bad possibility.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～おそれがある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there is a risk that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V辞書/Nの + おそれがある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Formal risk warning.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台風のため、電車が止まるおそれがある。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News/notice style.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～まい／～ではあるまいか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probably not / I wonder if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V辞書 + まい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Old/formal conjecture or negative intention.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彼はもう戻るまい。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Literary/formal.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～に違いない／～に相違ない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must be; certainly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に違いない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Strong certainty based on logic.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彼は合格するに違いない。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Certainty.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～にきまっている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definitely; surely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にきまっている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Speaker is very sure, often subjective.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毎日練習すれば、上手になるにきまっている。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Strong spoken certainty.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23課 感想を言う・主張する — Impression / Assertion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～ものだ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naturally; usually; should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ものだ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General truth, advice, or emotional recollection.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人は失敗から学ぶものだ。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Check if rule or memory.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～というものだ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that is truly; that is what can be called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というものだ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Speaker defines/evaluates strongly.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努力して成功したなら、それが実力というものだ。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Assertion.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～にすぎない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nothing more than; merely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Plain/N + にすぎない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Limits value/extent to only X.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これは一つの意見にすぎない。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Only/merely.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～にほかならない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nothing other than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 + にほかならない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Strongly identifies true nature/cause.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成功は努力の結果にほかならない。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Emphatic identity.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～に越したことはない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nothing better than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に越したことはない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Best option if possible.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準備は早いに越したことはない。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Best to do X.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～しかない／～よりほかない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have no choice but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V辞書 + しかない／よりほかない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Only possible option.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ここまで来たら、やるしかない。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No alternative.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～べきだ／～べきではない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should / should not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V辞書 + べきだ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Advice, duty, moral judgement.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学生は毎日復習すべきだ。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する→すべき/するべき.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24課 提案する・意志を表す — Suggestion / Intention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～ようではないか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let us; why not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V意向形 + ではないか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Strong suggestion/invitation.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一緒に頑張ろうではないか。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Formal/rhetorical.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～ことだ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should; advice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V辞書/ない + ことだ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Gives direct advice.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上達したいなら、毎日話すことだ。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Advice pattern.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～ものだ／～ものではない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should / should not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ものだ/ものではない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General moral advice or common sense.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人の悪口を言うものではない。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General rule.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～ことはない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no need to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V辞書 + ことはない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Says action is unnecessary.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そんなに心配することはない。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Reassurance.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～まい／～ようか～まいか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will not; whether to do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V辞書 + まい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Negative intention or indecision.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行こうか行くまいか迷っている。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Old/formal.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～ものか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absolutely will not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ものか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Strong determination/refusal.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二度と負けるものか。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Emotional refusal.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25課 強くそう感じる・思いが強いられる — Strong Feeling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～てしかたがない／～てしょうがない／～てたまらない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extremely; cannot help feeling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Vて/Aて + しかたがない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Strong emotion or physical feeling.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試験の結果が気になってしかたがない。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Feeling is uncontrollable.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～てならない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cannot help feeling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Vて/Aて + ならない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Strong uncontrollable feeling; written.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将来が不安でならない。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Often emotion adjective.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～ないではいられない／～ずにはいられない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cannot help doing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Vない + ではいられない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Cannot suppress action/feeling.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面白くて、笑わずにはいられなかった。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する→せずには.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～ないわけにはいかない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cannot avoid doing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Vない + わけにはいかない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Must do because of social obligation.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招待されたので、行かないわけにはいかない。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Double negative = must.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～ざるを得ない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have no choice but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Vない stem + ざるを得ない; する→せざるを得ない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Forced by circumstances.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台風のため、旅行をキャンセルせざるを得ない。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Formal unavoidable action.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26課 願う・感動する — Wish / Emotion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Grammar</w:t>
            </w:r>
          </w:p>
        </w:tc>
        <w:tc>
          <w:tcPr>
            <w:tcW w:type="dxa" w:w="165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944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2376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Nuance / Usage</w:t>
            </w:r>
          </w:p>
        </w:tc>
        <w:tc>
          <w:tcPr>
            <w:tcW w:type="dxa" w:w="29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1800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Exam Tip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～たいものだ／～てほしいものだ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really want; strongly wish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Vたい + ものだ; Vてほしい + ものだ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Deep personal wish or hope.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いつか日本で働いてみたいものだ。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Emotional wish.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～ものだ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used to; emotional reflection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Vた + ものだ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Looks back emotionally on past habit.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学生時代はよく図書館で勉強したものだ。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Past recollection.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～ないものだろうか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I wonder if there is a way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Vない + ものだろうか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Wish for a solution.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もっと簡単に覚えられないものだろうか。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Indirect wish.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～ものがある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there is something; strongly feels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ものがある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There is a certain quality/feeling.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彼の努力には感動するものがある。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Evaluation impression.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～ことだ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how; exclamation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A/Plain + ことだ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Exclamatory feeling.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なんと美しいことだ。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Written/emotional.</w:t>
            </w:r>
          </w:p>
        </w:tc>
      </w:tr>
      <w:tr>
        <w:tc>
          <w:tcPr>
            <w:tcW w:type="dxa" w:w="1656"/>
            <w:vAlign w:val="center"/>
            <w:shd w:fill="F0F7E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6"/>
              </w:rPr>
              <w:t>～ことだろう／～ことか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how much; I wonder how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Plain + ことだろう/ことか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Strong emotional exclamation.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合格したら、どんなに嬉しいことだろう。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Often with どんなに/なんと.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2E7543"/>
        </w:rPr>
        <w:t>Part 2: 文の文法2 — Sentence Construction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6E6"/>
          </w:tcPr>
          <w:p>
            <w:pPr>
              <w:spacing w:before="100" w:after="100"/>
            </w:pPr>
            <w:r>
              <w:rPr>
                <w:rFonts w:ascii="Yu Gothic" w:hAnsi="Yu Gothic" w:eastAsia="Yu Gothic"/>
                <w:b/>
                <w:color w:val="2E7543"/>
                <w:sz w:val="20"/>
              </w:rPr>
              <w:t>Purpose</w:t>
              <w:br/>
            </w:r>
            <w:r>
              <w:rPr>
                <w:rFonts w:ascii="Yu Gothic" w:hAnsi="Yu Gothic" w:eastAsia="Yu Gothic"/>
                <w:sz w:val="19"/>
              </w:rPr>
              <w:t>This section is about building correct sentence forms. A full sentence can describe a noun, a negative form can create advanced grammar, and fixed expressions often carry special meaning.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1課 決まった形 — Fixed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Pattern</w:t>
            </w:r>
          </w:p>
        </w:tc>
        <w:tc>
          <w:tcPr>
            <w:tcW w:type="dxa" w:w="35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5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～ことになっている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it is decided / scheduled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明日会議が行われることになっている。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～ことにする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decide to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毎日漢字を勉強することにした。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～ことになる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it turns out / is decided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来月から日本語クラスに参加することになった。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～ようになっている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is designed to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このボタンを押すと開くようになっている。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2課 名詞を説明する形式 — Describing Nouns</w:t>
      </w:r>
    </w:p>
    <w:p>
      <w:pPr>
        <w:spacing w:after="100" w:line="259" w:lineRule="auto"/>
      </w:pPr>
      <w:r>
        <w:rPr>
          <w:rFonts w:ascii="Yu Gothic" w:hAnsi="Yu Gothic" w:eastAsia="Yu Gothic"/>
          <w:b w:val="0"/>
          <w:i w:val="0"/>
          <w:sz w:val="20"/>
        </w:rPr>
        <w:t>Japanese often places a whole plain-form sentence before a noun: 昨日買った本はとても役に立つ。 N2 questions often test where the noun phrase ends.</w:t>
      </w:r>
    </w:p>
    <w:p>
      <w:pPr>
        <w:pStyle w:val="Heading2"/>
      </w:pPr>
      <w:r>
        <w:rPr>
          <w:rFonts w:ascii="Yu Gothic" w:hAnsi="Yu Gothic" w:eastAsia="Yu Gothic"/>
          <w:color w:val="43682B"/>
        </w:rPr>
        <w:t>3課 「～ない」がつく文法形式 — Negative Form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Pattern</w:t>
            </w:r>
          </w:p>
        </w:tc>
        <w:tc>
          <w:tcPr>
            <w:tcW w:type="dxa" w:w="35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5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～ないことには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unless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やってみないことには分からない。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～ないではいられない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cannot help doing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笑わないではいられない。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～ないわけにはいかない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cannot avoid doing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行かないわけにはいかない。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～ざるを得ない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have no choice but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変更せざるを得ない。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～わけがない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there is no way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彼が忘れるわけがない。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2E7543"/>
        </w:rPr>
        <w:t>Part 3: 文章の文法 — Grammar for Reading Passages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35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Key Point</w:t>
            </w:r>
          </w:p>
        </w:tc>
        <w:tc>
          <w:tcPr>
            <w:tcW w:type="dxa" w:w="35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Example / Tip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始めと終わりが正しく対応した文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Sentence beginning and ending must match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もし～なら → ～だろう／～はずだ／～べきだ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時制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Tense depends on main clause and context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昨日読んだ記事は、今も印象に残っている。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条件を表す文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Choose と, ば, たら, なら by function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～と = automatic result; ～なら = topic condition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視点を動かさない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Keep subject, actor, receiver clear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先生が説明した／先生に説明された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～てくる・～ていく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Change toward now vs future direction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分かってきた／続けていく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受身・使役・使役受身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Passive, causative, causative-passive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ほめられた／読ませた／読まされた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～てあげる・～てもらう・～てくれる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Viewpoint of favour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友達に教えてもらった。先生が説明してくれた。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こ・そ・あ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Demonstratives depend on speaker/listener/context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これ, それ, あれ, どれ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は・が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Topic vs focus/new subject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私は勉強しています。誰が来ましたか。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接続表現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Use connectors to follow passage flow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しかし, そのため, つまり, 一方で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省略・繰り返し・言い換え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Japanese omits recoverable subjects/objects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田中さんは本を買った。そして、すぐ読んだ。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文体の一貫性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Keep です・ます or だ・である consistent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Formal texts often use である/によって/において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2E7543"/>
        </w:rPr>
        <w:t>Part 4: 文法形式の整理 — Grammar Form Organisation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Group</w:t>
            </w:r>
          </w:p>
        </w:tc>
        <w:tc>
          <w:tcPr>
            <w:tcW w:type="dxa" w:w="35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Examples</w:t>
            </w:r>
          </w:p>
        </w:tc>
        <w:tc>
          <w:tcPr>
            <w:tcW w:type="dxa" w:w="3552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Core Idea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元の言葉に着目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わけ, もの, こと, ところ, 限り, 上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Many grammar patterns come from ordinary nouns.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「言う・する」を使った言い方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ということだ, というものだ, といっても, からといって, にしては, として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Expression families built around 言う and する.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古い言葉を使った言い方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ざるを得ない, まい, べきだ, 得る/得ない, かねる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Formal or older forms common in N2 reading.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「もの・こと」を使った言い方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ものだ, ものではない, ものか, ものなら, ことだ, ことはない, ことか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Judgement, advice, emotion, and general rules.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「わけ・ところ」を使った言い方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わけだ, わけがない, わけではない, わけにはいかない, ところだった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Reason, logic, partial negation, timing.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二つの言葉を組にする言い方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か～ないかのうちに, やら～やら, にしても～にしても, ようか～まいか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Paired expressions require parallel structure.</w:t>
            </w:r>
          </w:p>
        </w:tc>
      </w:tr>
      <w:tr>
        <w:tc>
          <w:tcPr>
            <w:tcW w:type="dxa" w:w="3552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助詞・複合助詞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に関して, に対して, に応じて, に基づいて, を通じて, を問わず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Formal relationships between sentence parts.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2E7543"/>
        </w:rPr>
        <w:t>High-Yield Similar Grammar Comparison</w:t>
      </w:r>
    </w:p>
    <w:p>
      <w:pPr>
        <w:pStyle w:val="Heading2"/>
      </w:pPr>
      <w:r>
        <w:rPr>
          <w:rFonts w:ascii="Yu Gothic" w:hAnsi="Yu Gothic" w:eastAsia="Yu Gothic"/>
          <w:color w:val="43682B"/>
        </w:rPr>
        <w:t>After / When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5328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Nuance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～際に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formal “when”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～に際して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on the occasion of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～にあたって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before important action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～たとたんに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suddenly right after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～か～ないかのうちに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almost immediately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Reason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5328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Nuance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～ものだから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explanation/excuse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～おかげで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positive cause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～せいで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negative cause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～ばかりに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bad result from small cause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～からには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now that/responsibility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Contrast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5328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Nuance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～にもかかわらず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despite, formal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～ものの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although, written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～ながらも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although, while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～つつも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although, formal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～からといって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just because does not mean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Negation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5328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Nuance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～わけがない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impossible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～わけではない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not necessarily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～というものではない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not always true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～ものか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absolutely not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～どころではない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not the time for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43682B"/>
        </w:rPr>
        <w:t>Viewpoint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Grammar</w:t>
            </w:r>
          </w:p>
        </w:tc>
        <w:tc>
          <w:tcPr>
            <w:tcW w:type="dxa" w:w="5328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Nuance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～にとって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for someone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～として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as role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～にしては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considering, unexpected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～わりに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considering, contrary to expectation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～にしたら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from standpoint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2E7543"/>
        </w:rPr>
        <w:t>Mini Practice Test with Answers</w:t>
      </w:r>
    </w:p>
    <w:p>
      <w:pPr>
        <w:spacing w:after="20"/>
      </w:pPr>
      <w:r>
        <w:rPr>
          <w:rFonts w:ascii="Yu Gothic" w:hAnsi="Yu Gothic" w:eastAsia="Yu Gothic"/>
          <w:b/>
          <w:sz w:val="20"/>
        </w:rPr>
        <w:t>1. 試験を受ける（　）、注意事項をよく読んでください。</w:t>
      </w:r>
    </w:p>
    <w:p>
      <w:pPr>
        <w:spacing w:after="100" w:line="259" w:lineRule="auto"/>
      </w:pPr>
      <w:r>
        <w:rPr>
          <w:rFonts w:ascii="Yu Gothic" w:hAnsi="Yu Gothic" w:eastAsia="Yu Gothic"/>
          <w:b w:val="0"/>
          <w:i w:val="0"/>
          <w:sz w:val="18"/>
        </w:rPr>
        <w:t>A. に際して  B. ものか  C. にすぎない  D. ばかりに</w:t>
      </w:r>
    </w:p>
    <w:p>
      <w:pPr>
        <w:spacing w:after="100" w:line="259" w:lineRule="auto"/>
      </w:pPr>
      <w:r>
        <w:rPr>
          <w:rFonts w:ascii="Yu Gothic" w:hAnsi="Yu Gothic" w:eastAsia="Yu Gothic"/>
          <w:b w:val="0"/>
          <w:i w:val="0"/>
          <w:color w:val="2E7543"/>
          <w:sz w:val="18"/>
        </w:rPr>
        <w:t>Answer: A — ～に際して means “when / on the occasion of”.</w:t>
      </w:r>
    </w:p>
    <w:p>
      <w:pPr>
        <w:spacing w:after="20"/>
      </w:pPr>
      <w:r>
        <w:rPr>
          <w:rFonts w:ascii="Yu Gothic" w:hAnsi="Yu Gothic" w:eastAsia="Yu Gothic"/>
          <w:b/>
          <w:sz w:val="20"/>
        </w:rPr>
        <w:t>2. 彼は努力した（　）、合格できなかった。</w:t>
      </w:r>
    </w:p>
    <w:p>
      <w:pPr>
        <w:spacing w:after="100" w:line="259" w:lineRule="auto"/>
      </w:pPr>
      <w:r>
        <w:rPr>
          <w:rFonts w:ascii="Yu Gothic" w:hAnsi="Yu Gothic" w:eastAsia="Yu Gothic"/>
          <w:b w:val="0"/>
          <w:i w:val="0"/>
          <w:sz w:val="18"/>
        </w:rPr>
        <w:t>A. にもかかわらず  B. に基づいて  C. を問わず  D. につれて</w:t>
      </w:r>
    </w:p>
    <w:p>
      <w:pPr>
        <w:spacing w:after="100" w:line="259" w:lineRule="auto"/>
      </w:pPr>
      <w:r>
        <w:rPr>
          <w:rFonts w:ascii="Yu Gothic" w:hAnsi="Yu Gothic" w:eastAsia="Yu Gothic"/>
          <w:b w:val="0"/>
          <w:i w:val="0"/>
          <w:color w:val="2E7543"/>
          <w:sz w:val="18"/>
        </w:rPr>
        <w:t>Answer: A — ～にもかかわらず means “despite”.</w:t>
      </w:r>
    </w:p>
    <w:p>
      <w:pPr>
        <w:spacing w:after="20"/>
      </w:pPr>
      <w:r>
        <w:rPr>
          <w:rFonts w:ascii="Yu Gothic" w:hAnsi="Yu Gothic" w:eastAsia="Yu Gothic"/>
          <w:b/>
          <w:sz w:val="20"/>
        </w:rPr>
        <w:t>3. この問題は難しくて、私には解き（　）。</w:t>
      </w:r>
    </w:p>
    <w:p>
      <w:pPr>
        <w:spacing w:after="100" w:line="259" w:lineRule="auto"/>
      </w:pPr>
      <w:r>
        <w:rPr>
          <w:rFonts w:ascii="Yu Gothic" w:hAnsi="Yu Gothic" w:eastAsia="Yu Gothic"/>
          <w:b w:val="0"/>
          <w:i w:val="0"/>
          <w:sz w:val="18"/>
        </w:rPr>
        <w:t>A. がたい  B. ばかりだ  C. に限る  D. ところだった</w:t>
      </w:r>
    </w:p>
    <w:p>
      <w:pPr>
        <w:spacing w:after="100" w:line="259" w:lineRule="auto"/>
      </w:pPr>
      <w:r>
        <w:rPr>
          <w:rFonts w:ascii="Yu Gothic" w:hAnsi="Yu Gothic" w:eastAsia="Yu Gothic"/>
          <w:b w:val="0"/>
          <w:i w:val="0"/>
          <w:color w:val="2E7543"/>
          <w:sz w:val="18"/>
        </w:rPr>
        <w:t>Answer: A — ～がたい means difficult to do.</w:t>
      </w:r>
    </w:p>
    <w:p>
      <w:pPr>
        <w:spacing w:after="20"/>
      </w:pPr>
      <w:r>
        <w:rPr>
          <w:rFonts w:ascii="Yu Gothic" w:hAnsi="Yu Gothic" w:eastAsia="Yu Gothic"/>
          <w:b/>
          <w:sz w:val="20"/>
        </w:rPr>
        <w:t>4. 明日は試験だから、遊ぶ（　）。</w:t>
      </w:r>
    </w:p>
    <w:p>
      <w:pPr>
        <w:spacing w:after="100" w:line="259" w:lineRule="auto"/>
      </w:pPr>
      <w:r>
        <w:rPr>
          <w:rFonts w:ascii="Yu Gothic" w:hAnsi="Yu Gothic" w:eastAsia="Yu Gothic"/>
          <w:b w:val="0"/>
          <w:i w:val="0"/>
          <w:sz w:val="18"/>
        </w:rPr>
        <w:t>A. わけにはいかない  B. かもしれない  C. に違いない  D. ところだった</w:t>
      </w:r>
    </w:p>
    <w:p>
      <w:pPr>
        <w:spacing w:after="100" w:line="259" w:lineRule="auto"/>
      </w:pPr>
      <w:r>
        <w:rPr>
          <w:rFonts w:ascii="Yu Gothic" w:hAnsi="Yu Gothic" w:eastAsia="Yu Gothic"/>
          <w:b w:val="0"/>
          <w:i w:val="0"/>
          <w:color w:val="2E7543"/>
          <w:sz w:val="18"/>
        </w:rPr>
        <w:t>Answer: A — ～わけにはいかない means cannot do due to social/situational reason.</w:t>
      </w:r>
    </w:p>
    <w:p>
      <w:pPr>
        <w:spacing w:after="20"/>
      </w:pPr>
      <w:r>
        <w:rPr>
          <w:rFonts w:ascii="Yu Gothic" w:hAnsi="Yu Gothic" w:eastAsia="Yu Gothic"/>
          <w:b/>
          <w:sz w:val="20"/>
        </w:rPr>
        <w:t>5. 日本語が上達する（　）、勉強が楽しくなった。</w:t>
      </w:r>
    </w:p>
    <w:p>
      <w:pPr>
        <w:spacing w:after="100" w:line="259" w:lineRule="auto"/>
      </w:pPr>
      <w:r>
        <w:rPr>
          <w:rFonts w:ascii="Yu Gothic" w:hAnsi="Yu Gothic" w:eastAsia="Yu Gothic"/>
          <w:b w:val="0"/>
          <w:i w:val="0"/>
          <w:sz w:val="18"/>
        </w:rPr>
        <w:t>A. につれて  B. に限って  C. にすぎない  D. ものか</w:t>
      </w:r>
    </w:p>
    <w:p>
      <w:pPr>
        <w:spacing w:after="100" w:line="259" w:lineRule="auto"/>
      </w:pPr>
      <w:r>
        <w:rPr>
          <w:rFonts w:ascii="Yu Gothic" w:hAnsi="Yu Gothic" w:eastAsia="Yu Gothic"/>
          <w:b w:val="0"/>
          <w:i w:val="0"/>
          <w:color w:val="2E7543"/>
          <w:sz w:val="18"/>
        </w:rPr>
        <w:t>Answer: A — ～につれて means “as one thing changes, another changes”.</w:t>
      </w:r>
    </w:p>
    <w:p>
      <w:pPr>
        <w:spacing w:after="20"/>
      </w:pPr>
      <w:r>
        <w:rPr>
          <w:rFonts w:ascii="Yu Gothic" w:hAnsi="Yu Gothic" w:eastAsia="Yu Gothic"/>
          <w:b/>
          <w:sz w:val="20"/>
        </w:rPr>
        <w:t>6. 台風のため、旅行をキャンセル（　）。</w:t>
      </w:r>
    </w:p>
    <w:p>
      <w:pPr>
        <w:spacing w:after="100" w:line="259" w:lineRule="auto"/>
      </w:pPr>
      <w:r>
        <w:rPr>
          <w:rFonts w:ascii="Yu Gothic" w:hAnsi="Yu Gothic" w:eastAsia="Yu Gothic"/>
          <w:b w:val="0"/>
          <w:i w:val="0"/>
          <w:sz w:val="18"/>
        </w:rPr>
        <w:t>A. せざるを得ない  B. に沿って  C. といった  D. わりに</w:t>
      </w:r>
    </w:p>
    <w:p>
      <w:pPr>
        <w:spacing w:after="100" w:line="259" w:lineRule="auto"/>
      </w:pPr>
      <w:r>
        <w:rPr>
          <w:rFonts w:ascii="Yu Gothic" w:hAnsi="Yu Gothic" w:eastAsia="Yu Gothic"/>
          <w:b w:val="0"/>
          <w:i w:val="0"/>
          <w:color w:val="2E7543"/>
          <w:sz w:val="18"/>
        </w:rPr>
        <w:t>Answer: A — ～ざるを得ない means have no choice but to do.</w:t>
      </w:r>
    </w:p>
    <w:p>
      <w:pPr>
        <w:pStyle w:val="Heading1"/>
      </w:pPr>
      <w:r>
        <w:rPr>
          <w:rFonts w:ascii="Yu Gothic" w:hAnsi="Yu Gothic" w:eastAsia="Yu Gothic"/>
          <w:color w:val="2E7543"/>
        </w:rPr>
        <w:t>1-Page N2 Revision Cheat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Group</w:t>
            </w:r>
          </w:p>
        </w:tc>
        <w:tc>
          <w:tcPr>
            <w:tcW w:type="dxa" w:w="5328"/>
            <w:vAlign w:val="center"/>
            <w:shd w:fill="2E754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Key Patterns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TIME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～際に, ～に際して, ～たとたんに, ～か～ないかのうちに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ONGOING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～最中だ, ～うちに, ～ばかりだ, ～一方だ, ～つつある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AFTER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～てはじめて, ～上で, ～次第, ～て以来, ～てからでないと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RANGE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～をはじめ, ～にわたって, ～を通じて, ～限り, ～だけ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LIMITATION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～に限り, ～限りは, ～限りでは, ～に限って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ADDITION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～に限らず, ～のみならず, ～ばかりか, ～はもとより, ～上に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RELATION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～に関して, ～をめぐって, ～に対して, ～に応じて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BASIS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～をもとに, ～に基づいて, ～に沿って, ～のもとで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REGARDLESS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～を問わず, ～にかかわらず, ～もかまわず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NEGATION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～わけがない, ～わけではない, ～ものか, ～どころではない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CONTRAST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～にもかかわらず, ～ものの, ～ながらも, ～つつも, ～からといって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REASON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～ものだから, ～おかげで, ～せいで, ～ばかりに, ～からには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POSSIBILITY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～がたい, ～かねる, ～かねない, ～得る, ～得ない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JUDGEMENT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～に違いない, ～に決まっている, ～おそれがある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OPINION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～ものだ, ～というものだ, ～にすぎない, ～にほかならない</w:t>
            </w:r>
          </w:p>
        </w:tc>
      </w:tr>
      <w:tr>
        <w:tc>
          <w:tcPr>
            <w:tcW w:type="dxa" w:w="5328"/>
            <w:vAlign w:val="center"/>
            <w:shd w:fill="F0F7E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FEELING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～てたまらない, ～てならない, ～ずにはいられない, ～ざるを得ない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color w:val="787878"/>
        <w:sz w:val="16"/>
      </w:rPr>
      <w:t>JLPT N2 Grammar Study Notes | 日本語能力試験 N2 文法まとめノート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8c6aeda-4040-4623-8326-91265b55fc23}" enabled="1" method="Standard" siteId="{e0793d39-0939-496d-b129-198edd916fe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Mohd Ridzuan, Nur Ashima Ain</dc:creator>
  <keywords/>
  <dc:description>generated by python-docx</dc:description>
  <lastModifiedBy>Mohd Ridzuan, Nur Ashima Ain</lastModifiedBy>
  <revision>1</revision>
  <dcterms:created xsi:type="dcterms:W3CDTF">2026-07-26T05:03:43.6908875Z</dcterms:created>
  <dcterms:modified xsi:type="dcterms:W3CDTF">2026-07-26T05:03:43.6908875Z</dcterms:modified>
  <category/>
</coreProperties>
</file>