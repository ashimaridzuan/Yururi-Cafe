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Yu Gothic" w:hAnsi="Yu Gothic" w:eastAsia="Yu Gothic"/>
          <w:b/>
          <w:color w:val="1F4E79"/>
          <w:sz w:val="56"/>
        </w:rPr>
        <w:t>JLPT N1 Grammar Study Notes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36"/>
        </w:rPr>
        <w:t>日本語能力試験 N1 文法まとめノート</w:t>
      </w:r>
    </w:p>
    <w:p>
      <w:pPr>
        <w:jc w:val="center"/>
      </w:pPr>
      <w:r>
        <w:rPr>
          <w:i/>
          <w:color w:val="595959"/>
          <w:sz w:val="22"/>
        </w:rPr>
        <w:t>Detailed grammar patterns, meanings, forms, examples, exam tips, and comparison tables</w:t>
      </w:r>
    </w:p>
    <w:p>
      <w:pPr>
        <w:spacing w:before="60" w:after="160"/>
        <w:pBdr>
          <w:bottom w:val="single" w:sz="8" w:space="1" w:color="D9EAF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</w:tcPr>
          <w:p>
            <w:pPr>
              <w:spacing w:before="80" w:after="80"/>
            </w:pPr>
            <w:r>
              <w:rPr>
                <w:rFonts w:ascii="Yu Gothic" w:hAnsi="Yu Gothic" w:eastAsia="Yu Gothic"/>
                <w:b/>
                <w:color w:val="1F4E79"/>
                <w:sz w:val="20"/>
              </w:rPr>
              <w:t>How to use this document</w:t>
              <w:br/>
            </w:r>
            <w:r>
              <w:rPr>
                <w:rFonts w:ascii="Aptos" w:hAnsi="Aptos" w:eastAsia="Yu Gothic"/>
                <w:sz w:val="19"/>
              </w:rPr>
              <w:t>Study each grammar point by checking five things: meaning, form, tone, similar grammar, and one natural example sentence. For JLPT N1, the correct answer often depends on form and nuance, not only English meaning.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color w:val="1F4E79"/>
        </w:rPr>
        <w:t>Study Map</w:t>
      </w:r>
    </w:p>
    <w:p>
      <w:r>
        <w:rPr>
          <w:sz w:val="20"/>
        </w:rPr>
        <w:t>This study note is organised into four major areas based on the grammar structure visible in your book photos: explaining facts, explaining with subjective judgement, stating subjective opinion, and organising sentence grammar 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664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Main Focus</w:t>
            </w:r>
          </w:p>
        </w:tc>
        <w:tc>
          <w:tcPr>
            <w:tcW w:type="dxa" w:w="2664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Typical N1 Clues</w:t>
            </w:r>
          </w:p>
        </w:tc>
        <w:tc>
          <w:tcPr>
            <w:tcW w:type="dxa" w:w="2664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Best Study Method</w:t>
            </w:r>
          </w:p>
        </w:tc>
      </w:tr>
      <w:tr>
        <w:tc>
          <w:tcPr>
            <w:tcW w:type="dxa" w:w="2664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ことがらを説明する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Time, range, examples, relevance, state, accompanying action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formal particles: を, に, と; range words; sequence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Memorise form + one fixed example</w:t>
            </w:r>
          </w:p>
        </w:tc>
      </w:tr>
      <w:tr>
        <w:tc>
          <w:tcPr>
            <w:tcW w:type="dxa" w:w="2664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主観を含めて説明する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Contrast, condition, cause, possibility, comparison, final result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speaker judgement, criticism, formal written tone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Compare similar grammar groups</w:t>
            </w:r>
          </w:p>
        </w:tc>
      </w:tr>
      <w:tr>
        <w:tc>
          <w:tcPr>
            <w:tcW w:type="dxa" w:w="2664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主観を述べる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Emphasis, assertion, evaluation, emotion, unavoidable feeling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emotional nouns, rhetorical expression, compulsion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Learn nuance and collocation</w:t>
            </w:r>
          </w:p>
        </w:tc>
      </w:tr>
      <w:tr>
        <w:tc>
          <w:tcPr>
            <w:tcW w:type="dxa" w:w="2664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文法形式の整理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Sentence patterns, verb focus, old forms, もの・こと・ところ, particles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sentence structure rather than single grammar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Practise sentence assembly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4E79"/>
        </w:rPr>
        <w:t>Part 1: ことがらを説明する — Explaining Facts and Situations</w:t>
      </w:r>
    </w:p>
    <w:p>
      <w:pPr>
        <w:pStyle w:val="Heading2"/>
      </w:pPr>
      <w:r>
        <w:rPr>
          <w:rFonts w:ascii="Yu Gothic" w:hAnsi="Yu Gothic" w:eastAsia="Yu Gothic"/>
          <w:color w:val="2F5496"/>
        </w:rPr>
        <w:t>1課 時間関係 — Time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～が早いか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soon as / no sooner than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が早いか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 second action happens immediately after the first. Often written or dramatic.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ベルが鳴るが早いか、学生たちは教室を出た。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Check that the first verb is dictionary form.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～や／～や否や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the moment / as soon as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や否や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Very immediate sequence. Formal or literary.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家に着くや否や、電話が鳴った。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Similar to ～が早いか, but even more literary.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～なり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soon as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なり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Same subject often performs a sudden, unexpected action.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彼は部屋に入るなり、怒鳴り始めた。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Good when action B feels sudden.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～そばから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soon as, repeatedly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V辞書形/Vた形 + そばから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Something happens repeatedly right after an action, usually frustrating.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覚えるそばから忘れてしまう。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Look for repeated negative result.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～てからというものは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ever since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Vて + からというものは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 continuing change after an important trigger event.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日本語を本格的に勉強してからというもの、毎日新聞を読むようになった。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Used for long-term change.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～にあって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in / under / at a time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にあって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written expression for a specific situation, era, or environment.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困難な状況にあっても、冷静さを失わなかった。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appears in formal texts.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2課 範囲の始まり・限度 — Beginning, Limit and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～を皮切りに／～を皮切りとして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starting with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を皮切りに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One event becomes the starting point and similar events continue.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東京公演を皮切りに、全国ツアーが始まった。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used with events and campaigns.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～に至るまで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all the way to / even up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に至るまで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Shows the full extent of a range.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企画から実施に至るまで、全てを担当した。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Think “from A to even B”.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～を限りに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ending with / as the last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Time/N + を限りに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Marks the final point of an activity.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本日を限りに、このサービスは終了します。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used in announcements.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～をもって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by means of / as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をもって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Very formal. Means method, basis, or effective date.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本日をもって退職いたします。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notices love this grammar.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～といったところだ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approximately / at most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Quantity/N + といったところだ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Speaker gives a rough upper-level estimate.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参加者は多くても20人といったところだ。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means “about only this much”.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3課 限定・非限定・付加 — Restriction, Non-restriction and Addition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～をおいて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other than / except for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をおいて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Usually followed by ない. Means no alternative is suitable.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この仕事を任せられる人は彼をおいてほかにいない。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Remember set phrase: ～をおいてほかにない.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～ならでは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unique to / only possible for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ならでは（の）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Something special that only a particular person/place can offer.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京都ならではの雰囲気を楽しんだ。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Positive uniqueness.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～にとどまらず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limited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N/V辞書形 + にとどまらず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The influence or scope goes beyond the named area.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この問題は国内にとどまらず、海外にも影響を与えている。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Look for “also extends to”.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～はおろか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let alone / not to mention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はおろか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the easier point is impossible, let alone the harder one.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彼は漢字はおろか、ひらがなも読めない。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Usually negative sentence after it.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～もさることながら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only, but also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もさることながら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Adds another important point while recognising the first.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能力もさることながら、人柄も素晴らしい。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Polished written expression.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4課 例示 — Examples and Parallel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～なり…なり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either A or B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N/V辞書形 + なり + N/V辞書形 + なり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Suggests possible examples or options.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困ったら上司なり同僚なりに相談してください。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Keep both sides grammatically parallel.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～であれ…であれ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whether A or B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であれ + N + であれ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 matter which option, result is same.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晴れであれ雨であれ、試合は行われる。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version: ～であろうと.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～といい…といい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both A and B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といい + N + といい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Evaluates something from two aspects.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デザインといい機能といい、この製品は素晴らしい。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followed by evaluation.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～といわず…といわず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only A but everywhere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といわず + N + といわず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Spreads across all parts, not just listed examples.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顔といわず服といわず、泥だらけだった。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describes whole body/whole area.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5課 関連・無関係 — Relevance and Irrelevance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～いかんだ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depends 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いかんだ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Outcome depends on the content/result of something. Very formal.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結果いかんでは、方針を変更する。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with 結果, 理由, 内容.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～いかんにかかわらず／～いかんによらず／～いかんを問わず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regardless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いかんにかかわらず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Means the decision does not depend on the factor.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理由のいかんを問わず、遅刻は認められない。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“regardless of”.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～をものともせずに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undaunted by / in spite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をものともせずに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Overcoming difficulty without being affected.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困難をものともせずに挑戦を続けた。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Usually positive bravery.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～をよそに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ignoring / despite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をよそに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Acting without regard for surrounding concern, criticism, or expectation.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周囲の心配をよそに、一人で出発した。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has a slightly critical tone.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～ならいざしらず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it were A, maybe, but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N/普通形 + ならいざしらず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Contrasts an acceptable case with an unacceptable case.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新人ならいざしらず、経験者がこのミスをするとは驚きだ。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means “maybe for A, but not B”.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6課 様子 — Appearance and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～んばかりだ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if about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Vない語幹 + んばかりだ; する→せんばかり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Looks as if something is almost happening.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彼は泣かんばかりの顔をしていた。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Do not use actual negative meaning.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～とばかりに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if saying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Phrase/Quote + とばかりに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Actions or expressions seem to communicate something without words.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彼女は「もう無理」とばかりに首を振った。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Used with gestures.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～ともなく／～ともなしに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without particular intention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ともなく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Doing something vaguely or absent-mindedly.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見るともなくテレビを見ていた。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with 見る, 聞く.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～ながらにして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while remaining / from birth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N/Vます stem + ながらにして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 state remains unchanged.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生まれながらにして才能に恵まれていた。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Common phrase: 生まれながらに.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～きらいがある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tends to / has a tendency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V辞書形/Nの + きらいがある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Usually negative tendency.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彼は物事を大げさに考えるきらいがある。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Avoid using for positive traits.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7課 付随行動 — Accompanying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～がてら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while / on the occasion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N/Vます stem + がてら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Do one thing while also doing another casually.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散歩がてら、コンビニに寄った。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an outing or visit.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～かたがた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partly to / at the same 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かたがた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Formal. One visit/action serves two purposes.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お礼かたがた、ご挨拶に伺いました。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Useful in business/formal greetings.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～かたわら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while also doing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Nの/V辞書形 + かたわら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Maintains one main activity while doing another.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会社員のかたわら、作家としても活動している。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Long-term parallel activities.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Part 2: 主観を含めて説明する — Explaining with Subjective Judgement</w:t>
      </w:r>
    </w:p>
    <w:p>
      <w:pPr>
        <w:pStyle w:val="Heading2"/>
      </w:pPr>
      <w:r>
        <w:rPr>
          <w:rFonts w:ascii="Yu Gothic" w:hAnsi="Yu Gothic" w:eastAsia="Yu Gothic"/>
          <w:color w:val="2F5496"/>
        </w:rPr>
        <w:t>8課 逆接 — Concession and Contrast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～ところを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although / despite the situation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V普通形/Nの + ところを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Acknowledges a situation before making a request/apology/thanks.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お忙しいところを、ありがとうございます。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Very common in polite business Japanese.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～ものを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only / although, but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普通形 + ものを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Regret, reproach, or criticism.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早く相談してくれればよかったものを。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Emotional regret is key.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～とはいえ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although / having said that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普通形/N + とはいえ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Admits a fact but adds a contrasting reality.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春とはいえ、まだ寒い日が続いている。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Soft contrast.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～といえども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though / even if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N/普通形 + といえども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written concession.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専門家といえども、間違えることはある。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tests formal style.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～と思いきや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 thought, but unexpectedly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普通形 + と思いきや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Expectation is overturned.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簡単だと思いきや、かなり難しかった。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Surprise reversal.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9課 条件 —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～とあれば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it is the case that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N/普通形 + とあれば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such a special condition exists, action naturally follows.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必要とあれば、すぐに対応します。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conditional.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～たら最後／～たが最後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once happens, no turning back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Vたら/Vた + が最後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After that, a bad/unavoidable result follows.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秘密を話したら最後、みんなに知られてしまう。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Negative consequence.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～ようでは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things are like this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V辞書形/Vない形 + ようでは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Current condition suggests bad outcome.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こんなミスをするようでは、合格は難しい。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Warning or criticism.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～なしに／～なしでは／～なくしては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without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なしに/なくしては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Without X, Y is impossible.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努力なしに成功はない。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followed by negative.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～くらいなら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rather than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くらいなら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Chooses B over an undesirable 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諦めるくらいなら、もう一度挑戦したい。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Shows strong preference.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10課 逆接条件 — Concessive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～ようとも／～ようが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 / no matter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V意向形 + とも/が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 matter what happens, result remains unchanged.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何を言われようとも、決心は変わらない。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and strong.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～ようと～まいと／～ようが～まいが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whether or not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V意向形 + と + V辞書形 + まいと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Result does not depend on whether an action happens.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雨が降ろうと降るまいと、行くつもりだ。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Paired expression.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～であれ／～であろうと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 / whatever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であれ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Regardless of identity, reason, or condition.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どんな理由であれ、規則は守るべきだ。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“whatever”.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～たところで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if, useless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Vた + ところで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 action is done, expected effect will not happen.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今さら謝ったところで、信頼は戻らない。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followed by negative.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～ば～で／～なら～で／～たら～たで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A, then that has its own result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Conditional pair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that case has its own issue or meaning.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忙しければ忙しいで、学ぶことも多い。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Nuanced, natural expression.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11課 目的・手段 — Purpose and 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～べく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in order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べく; する→すべく/するべく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written purpose.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N1に合格すべく、毎日勉強している。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Old/literary flavour.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～んがために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 the purpose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Vない語幹 + んがために; する→せんがために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Strong, formal purpose.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夢を実現せんがために、努力を続けた。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Remember する becomes せん.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～をもって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by means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をもって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expression of method or medium.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書面をもって通知いたします。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Also means “as of”.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12課 原因・理由 — Cause and 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～ばこそ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precisely because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ば形 + こそ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Emphasises the real reason behind action.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大切に思えばこそ、厳しく言うのだ。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こそ adds emphasis.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～とあって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because of special situation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N/普通形 + とあって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Because circumstances are special, a natural result happens.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連休とあって、駅は混雑していた。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public events/holidays.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～ではあるまいし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it is not as if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N/V普通形 + ではあるまいし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Rejects an inappropriate reason or comparison.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子どもではあるまいし、自分で判断できるはずだ。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critical.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～手前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because of position/appearance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Vた/Nの + 手前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Cannot act differently because of face, obligation, or public stance.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約束した手前、断るわけにはいかない。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Social pressure nuance.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～ゆえに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because / therefore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Nの/普通形 + ゆえに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Highly formal or literary cause.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努力したゆえに、成功をつかんだ。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Written texts.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13課 可能・不可能・禁止 — Possibility, Impossibility and Prohibition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～にかたくない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hard to imagine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V辞書形/N + にかたくない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Easy to imagine or understand.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彼の苦労は想像にかたくない。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Common with 想像, 理解.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～ようにも～ない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 I want to, I cannot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V意向形 + にも + V可能否定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Impossible due to circumstances.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助けを求めようにも求められなかった。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Same verb often repeats.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～てはいられない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cannot afford to keep doing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Vて + はいられない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Must stop because immediate action is needed.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試験前なので、遊んではいられない。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Urgency.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～べくもない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cannot possibly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べくもない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Impossible from the start.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彼の実力には及ぶべくもない。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～べからず／～べからざる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must not / should not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べからず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 prohibition, formal sign or instruction.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ここに立ち入るべからず。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Old written prohibition.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～まじき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unbecoming / should not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まじき + 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Behaviour inappropriate for one’s role.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教師にあるまじき行為だ。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with profession/status.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14課 話題・評価の基準 — Topic and Evaluation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～ときたら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when it comes to, with criticism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ときたら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Introduces a topic with complaint or surprise.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彼ときたら、また遅刻した。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Usually negative.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～ともなると／～ともなれば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when it reaches the level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N/V辞書形 + ともなると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At a certain level, a natural consequence appears.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N1ともなると、語彙も文法もかなり難しい。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Level/status change.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～ともあろう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 someone of such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ともあろう + 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Criticises surprising behaviour by a person with status.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リーダーともあろう人が、そんな発言をするとは。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Status + unexpected behaviour.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～たるものは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someone who is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たるもの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States expected duty or standard.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社会人たるもの、責任を持つべきだ。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Formal moral statement.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～なりに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in one’s own way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N/普通形 + なりに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According to one’s level or situation.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初心者なりに一生懸命頑張った。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modest or limited capacity.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15課 比較対照 — Comparison and Contrast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～にひきかえ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in contrast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にひきかえ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 subjective contrast.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兄にひきかえ、弟はとても静かだ。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negative/positive contrast.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～にもまして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more than / even more than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にもまして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Degree exceeds previous comparison.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今年は去年にもまして暑い。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time comparison.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～ないまでも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if not, at least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Vない + までも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as far as X, but at least 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完璧とは言えないまでも、かなり良い出来だ。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Softens evaluation.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16課 結末・最終の状態 — Result and Final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～に至って／～に至っても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at the stage of / even when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N/V辞書形 + に至って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At a late or extreme stage.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試験直前に至って、やっと本気になった。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Late realisation.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～に至っては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when it comes to / as for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に至っては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Highlights an extreme example.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彼に至っては、説明すら聞いていなかった。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“as for this extreme case”.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～始末だ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ended up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V辞書形/Vた + 始末だ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Final negative result after a series of events.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何度も注意したのに、最後には逆ギレする始末だ。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Always negative feeling.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～っぱなしだ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left as is / continuously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Vます stem + っぱなし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Something remains in an undesirable state.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電気をつけっぱなしで寝てしまった。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carelessness.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Part 3: 主観を述べる — Stating Opinion, Emotion and Judgement</w:t>
      </w:r>
    </w:p>
    <w:p>
      <w:pPr>
        <w:pStyle w:val="Heading2"/>
      </w:pPr>
      <w:r>
        <w:rPr>
          <w:rFonts w:ascii="Yu Gothic" w:hAnsi="Yu Gothic" w:eastAsia="Yu Gothic"/>
          <w:color w:val="2F5496"/>
        </w:rPr>
        <w:t>17課 強調 — Emphasis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～たりとも…ない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not even one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Quantity + たりとも + negative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Emphasises zero tolerance or zero amount.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一秒たりとも無駄にできない。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Requires negative.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～すら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すら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Emphasises an extreme or unexpected item.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彼は名前すら書けなかった。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Similar to さえ, formal/written.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～だに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/ just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N/V辞書形 + だに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Literary emphasis. Often with 想像するだに.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想像するだに恐ろしい。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Old-style N1 favourite.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～にして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even / at / in the role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にして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Shows age, status, role, or surprising point.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彼は40歳にして新しい挑戦を始めた。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Multiple meanings, check context.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～あっての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only possible because of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あっての + 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X exists thanks to 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皆さんの協力あっての成功です。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gratitude statement.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～からある／～からする／～からの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as much as / as many as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Quantity + からある/からする/からの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Emphasises surprisingly large quantity.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10キロからある荷物を運んだ。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Choose according to noun type.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18課 主張・断定 — Assertion and Judgement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～までもない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 need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 + までもない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Something is obvious or unnecessary.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言うまでもなく、健康が一番大切だ。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Fixed phrase: 言うまでもない.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～までだ／～までのことだ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just / all one needs to do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V辞書形/Vた + までだ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Presents a simple alternative or final decision.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嫌なら断るまでだ。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“just do X”.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～ばそれまでだ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that happens, it is over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Conditional + それまでだ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the condition occurs, all effort becomes meaningless.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途中で諦めればそれまでだ。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Finality.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～には当たらない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no need to / not worth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V辞書形/N + には当たらない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Says reaction such as surprise, blame, or praise is unnecessary.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それほど驚くには当たらない。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with 驚く, 非難する.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～でなくてなんだろう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if not X, what is it?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でなくてなんだろう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 assertion that something is definitely X.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これが努力でなくてなんだろう。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Rhetorical emphasis.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19課 評価・感想 — Evaluation and Impression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～に足る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worthy of / enough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V辞書形/N + に足る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Deserves trust/respect/attention.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信頼に足る人物だ。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Written/formal.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～に堪える／～に堪えない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 bear / cannot bear; deeply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V辞書形/N + に堪える/堪えない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 mean unbearable or deeply emotional depending on noun.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見るに堪えない光景だった。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感謝に堪えない = deeply grateful.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～といったらない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extremely / indescribably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N/いA/なA + といったらない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Expresses extreme degree.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その美しさといったらない。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Emotional emphasis.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～かぎりだ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extremely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感情A + かぎりだ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 feeling such as happiness, regret, sadness.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残念なかぎりだ。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Uses emotion adjectives.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～極まる／～極まりない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extremely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なA + 極まる/極まりない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Strong negative or formal evaluation.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失礼極まりない態度だ。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negative adjectives.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～とは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to think that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普通形 + とは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Surprise, shock, or unexpected discovery.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彼が合格するとは思わなかった。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Often appears at sentence end.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20課 心情・強制的思い — Emotion and Unavoidable Feeling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Nuance / Usage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7"/>
              </w:rPr>
              <w:t>Exam Tip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～てやまない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sincerely / never stop feeling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Vて + やまない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Deep, continuous hope, prayer, or respect.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皆さんの成功を願ってやまない。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Common with 願う, 祈る.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～に堪えない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deeply feel / cannot bear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に堪えない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With 感謝/感激 it means deeply moved/grateful. With 見る/聞く it means cannot bear.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ご支援に感謝に堪えません。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Context changes meaning.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～ないではすまない／～ずにはすまない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cannot get away without doing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Vない + ではすまない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Socially/morally must do something.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迷惑をかけた以上、謝らないではすまない。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Obligation after consequence.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～ないではおかない／～ずにはおかない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will definitely cause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Vない + ではおかない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Something will inevitably cause a feeling/action.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この映画は見る人を感動させずにはおかない。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Causative force.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～を禁じ得ない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cannot help feeling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感情N + を禁じ得ない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Unable to suppress an emotion.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彼の話を聞いて、同情を禁じ得なかった。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Uses emotion nouns.</w:t>
            </w:r>
          </w:p>
        </w:tc>
      </w:tr>
      <w:tr>
        <w:tc>
          <w:tcPr>
            <w:tcW w:type="dxa" w:w="1512"/>
            <w:vAlign w:val="center"/>
            <w:shd w:fill="F3F8F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 w:eastAsia="Yu Gothic"/>
                <w:b/>
                <w:sz w:val="16"/>
              </w:rPr>
              <w:t>～を余儀なくされる／～を余儀なくさせる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be forced to / force someone 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N + を余儀なくされる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External circumstances force a change/action.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台風のため、計画の変更を余儀なくされた。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6"/>
              </w:rPr>
              <w:t>Passive vs causative meaning.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Part 4: 文法形式の整理 — Sentence Grammar Form Organisation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6"/>
          </w:tcPr>
          <w:p>
            <w:pPr>
              <w:spacing w:before="80" w:after="80"/>
            </w:pPr>
            <w:r>
              <w:rPr>
                <w:rFonts w:ascii="Yu Gothic" w:hAnsi="Yu Gothic" w:eastAsia="Yu Gothic"/>
                <w:b/>
                <w:color w:val="1F4E79"/>
                <w:sz w:val="20"/>
              </w:rPr>
              <w:t>Purpose of this section</w:t>
              <w:br/>
            </w:r>
            <w:r>
              <w:rPr>
                <w:rFonts w:ascii="Aptos" w:hAnsi="Aptos" w:eastAsia="Yu Gothic"/>
                <w:sz w:val="19"/>
              </w:rPr>
              <w:t>N1 grammar is not only about memorising expressions. This section helps you notice sentence shape: verb type, old/literary forms, paired expressions, and compound particles.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  <w:color w:val="2F5496"/>
        </w:rPr>
        <w:t>A. 動詞の意味に着目 — Focus on Verb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Core Meaning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自動詞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Intransitive verb, action/change happens by itself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ドアが開く。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他動詞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Transitive verb, someone acts on an object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ドアを開ける。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移動動詞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Movement verb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行く、来る、戻る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継続動詞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Continuous action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読む、働く、勉強する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瞬間動詞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Momentary change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始まる、終わる、死ぬ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B. 古い言葉を使った言い方 — Old and Literary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Core Meaning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～ぬ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modern negative ～ない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知らぬ = 知らない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～ざる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not doing / negative modifier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許されざる行為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～べし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should / ought to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学生は努力すべし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～まじき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should not / unbecoming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教師にあるまじき行為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～んがため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for the purpose of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成功せんがために努力する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C. 「もの・こと・ところ」を使った言い方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Core Meaning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もの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emotional judgement, nature, regret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～ものを、～ものではない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こと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fact, event, rule, necessity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～こととて、～ことなしに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ところ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timing, situation, stage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～ところを、～たところで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D. 二つの言葉を組にする言い方 — Paired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Core Meaning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～なり～なり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either A or B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電話なりメールなりで連絡してください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～であれ～であれ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whether A or B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晴れであれ雨であれ実施する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～といい～といい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both A and B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品質といい価格といい申し分ない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～といわず～といわず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not only A or B but everywhere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顔といわず服といわず泥だらけ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～ようと～まいと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whether or not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来ようと来まいと始める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E. 助詞・複合助詞 — Particles and Compound Particles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Core Meaning</w:t>
            </w:r>
          </w:p>
        </w:tc>
        <w:tc>
          <w:tcPr>
            <w:tcW w:type="dxa" w:w="3552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～をもって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method/effective date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本日をもって終了する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～をよそに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ignoring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心配をよそに出発した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～を皮切りに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starting with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東京を皮切りに開催する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～に至るまで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all the way to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細部に至るまで確認する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～にひきかえ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in contrast to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兄にひきかえ弟は静かだ</w:t>
            </w:r>
          </w:p>
        </w:tc>
      </w:tr>
      <w:tr>
        <w:tc>
          <w:tcPr>
            <w:tcW w:type="dxa" w:w="3552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～にかかわらず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regardless of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7"/>
              </w:rPr>
              <w:t>理由にかかわらず認めない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High-Yield Similar Grammar Comparison</w:t>
      </w:r>
    </w:p>
    <w:p>
      <w:pPr>
        <w:pStyle w:val="Heading2"/>
      </w:pPr>
      <w:r>
        <w:rPr>
          <w:rFonts w:ascii="Yu Gothic" w:hAnsi="Yu Gothic" w:eastAsia="Yu Gothic"/>
          <w:color w:val="2F5496"/>
        </w:rPr>
        <w:t>As soon as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Grammar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Nuance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～が早いか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immediate, written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～や否や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the moment, formal/literary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～なり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same subject, sudden next action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～そばから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immediate repeated negative result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Regardless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Grammar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Nuance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～にかかわらず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neutral regardless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～を問わず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formal regardless; often broad categories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～いかんによらず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very formal, regardless of content/result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Cause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Grammar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Nuance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～ゆえに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because, literary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～とあって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because of special circumstance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～ばこそ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precisely because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～手前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because of social position/face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Even if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Grammar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Nuance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～たところで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even if, result is useless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～ようとも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no matter even if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～であれ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whatever/even if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～といえども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even though, formal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2F5496"/>
        </w:rPr>
        <w:t>Only / unique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Grammar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Nuance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～をおいて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no alternative except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～ならでは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unique to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～あっての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possible only because of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～に足る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worthy of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Mini Practice Test with Answers</w:t>
      </w:r>
    </w:p>
    <w:p>
      <w:pPr>
        <w:spacing w:after="40"/>
      </w:pPr>
      <w:r>
        <w:rPr>
          <w:rFonts w:ascii="Yu Gothic" w:hAnsi="Yu Gothic" w:eastAsia="Yu Gothic"/>
          <w:b/>
          <w:sz w:val="20"/>
        </w:rPr>
        <w:t>1. ベルが鳴る（　）、学生たちは教室を出た。</w:t>
      </w:r>
    </w:p>
    <w:p>
      <w:pPr>
        <w:spacing w:after="20"/>
        <w:ind w:left="360"/>
      </w:pPr>
      <w:r>
        <w:t>A. が早いか  B. に至るまで  C. をよそに  D. にひきかえ</w:t>
      </w:r>
    </w:p>
    <w:p>
      <w:pPr>
        <w:spacing w:after="120"/>
        <w:ind w:left="360"/>
      </w:pPr>
      <w:r>
        <w:t>Answer: A — The sentence means “as soon as the bell rang”.</w:t>
      </w:r>
    </w:p>
    <w:p>
      <w:pPr>
        <w:spacing w:after="40"/>
      </w:pPr>
      <w:r>
        <w:rPr>
          <w:rFonts w:ascii="Yu Gothic" w:hAnsi="Yu Gothic" w:eastAsia="Yu Gothic"/>
          <w:b/>
          <w:sz w:val="20"/>
        </w:rPr>
        <w:t>2. この成功は、皆さんの協力（　）ものです。</w:t>
      </w:r>
    </w:p>
    <w:p>
      <w:pPr>
        <w:spacing w:after="20"/>
        <w:ind w:left="360"/>
      </w:pPr>
      <w:r>
        <w:t>A. をよそに  B. あっての  C. といえども  D. たところで</w:t>
      </w:r>
    </w:p>
    <w:p>
      <w:pPr>
        <w:spacing w:after="120"/>
        <w:ind w:left="360"/>
      </w:pPr>
      <w:r>
        <w:t>Answer: B — Success exists thanks to everyone’s cooperation.</w:t>
      </w:r>
    </w:p>
    <w:p>
      <w:pPr>
        <w:spacing w:after="40"/>
      </w:pPr>
      <w:r>
        <w:rPr>
          <w:rFonts w:ascii="Yu Gothic" w:hAnsi="Yu Gothic" w:eastAsia="Yu Gothic"/>
          <w:b/>
          <w:sz w:val="20"/>
        </w:rPr>
        <w:t>3. 理由の（　）、遅刻は認められない。</w:t>
      </w:r>
    </w:p>
    <w:p>
      <w:pPr>
        <w:spacing w:after="20"/>
        <w:ind w:left="360"/>
      </w:pPr>
      <w:r>
        <w:t>A. いかんを問わず  B. そばから  C. まじき  D. とばかりに</w:t>
      </w:r>
    </w:p>
    <w:p>
      <w:pPr>
        <w:spacing w:after="120"/>
        <w:ind w:left="360"/>
      </w:pPr>
      <w:r>
        <w:t>Answer: A — Means “regardless of the reason”.</w:t>
      </w:r>
    </w:p>
    <w:p>
      <w:pPr>
        <w:spacing w:after="40"/>
      </w:pPr>
      <w:r>
        <w:rPr>
          <w:rFonts w:ascii="Yu Gothic" w:hAnsi="Yu Gothic" w:eastAsia="Yu Gothic"/>
          <w:b/>
          <w:sz w:val="20"/>
        </w:rPr>
        <w:t>4. 今さら謝った（　）、信頼は戻らない。</w:t>
      </w:r>
    </w:p>
    <w:p>
      <w:pPr>
        <w:spacing w:after="20"/>
        <w:ind w:left="360"/>
      </w:pPr>
      <w:r>
        <w:t>A. ところで  B. なり  C. かたがた  D. べく</w:t>
      </w:r>
    </w:p>
    <w:p>
      <w:pPr>
        <w:spacing w:after="120"/>
        <w:ind w:left="360"/>
      </w:pPr>
      <w:r>
        <w:t>Answer: A — Even if you apologise now, trust will not return.</w:t>
      </w:r>
    </w:p>
    <w:p>
      <w:pPr>
        <w:spacing w:after="40"/>
      </w:pPr>
      <w:r>
        <w:rPr>
          <w:rFonts w:ascii="Yu Gothic" w:hAnsi="Yu Gothic" w:eastAsia="Yu Gothic"/>
          <w:b/>
          <w:sz w:val="20"/>
        </w:rPr>
        <w:t>5. 彼は困難を（　）挑戦を続けた。</w:t>
      </w:r>
    </w:p>
    <w:p>
      <w:pPr>
        <w:spacing w:after="20"/>
        <w:ind w:left="360"/>
      </w:pPr>
      <w:r>
        <w:t>A. ものともせず  B. 皮切りに  C. 限りに  D. ときたら</w:t>
      </w:r>
    </w:p>
    <w:p>
      <w:pPr>
        <w:spacing w:after="120"/>
        <w:ind w:left="360"/>
      </w:pPr>
      <w:r>
        <w:t>Answer: A — Means “undaunted by difficulty”.</w:t>
      </w:r>
    </w:p>
    <w:p>
      <w:pPr>
        <w:pStyle w:val="Heading1"/>
      </w:pPr>
      <w:r>
        <w:rPr>
          <w:rFonts w:ascii="Yu Gothic" w:hAnsi="Yu Gothic" w:eastAsia="Yu Gothic"/>
          <w:color w:val="1F4E79"/>
        </w:rPr>
        <w:t>1-Page Revision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328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color w:val="FFFFFF"/>
                <w:sz w:val="18"/>
              </w:rPr>
              <w:t>Key Patterns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TIME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～が早いか, ～や否や, ～なり, ～そばから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LIMIT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～を皮切りに, ～に至るまで, ～を限りに, ～をもって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LIMITATION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～をおいて, ～ならでは, ～にとどまらず, ～はおろか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CONDITION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～とあれば, ～たら最後, ～ようでは, ～なしに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CONCESSION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～たところで, ～ようとも, ～であれ, ～といえども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CAUSE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～ばこそ, ～とあって, ～手前, ～ゆえに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EVALUATION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～にかたくない, ～に足る, ～に堪えない, ～極まりない</w:t>
            </w:r>
          </w:p>
        </w:tc>
      </w:tr>
      <w:tr>
        <w:tc>
          <w:tcPr>
            <w:tcW w:type="dxa" w:w="5328"/>
            <w:shd w:fill="F3F8FC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/>
                <w:sz w:val="18"/>
              </w:rPr>
              <w:t>EMOTION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 w:eastAsia="Yu Gothic"/>
                <w:b w:val="0"/>
                <w:sz w:val="18"/>
              </w:rPr>
              <w:t>～てやまない, ～を禁じ得ない, ～ないではすまない, ～を余儀なくされる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JLPT N1 Grammar Study Notes | 文法まとめノート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Mohd Ridzuan, Nur Ashima Ain</dc:creator>
  <keywords/>
  <dc:description>generated by python-docx</dc:description>
  <lastModifiedBy>Mohd Ridzuan, Nur Ashima Ain</lastModifiedBy>
  <revision>1</revision>
  <dcterms:created xsi:type="dcterms:W3CDTF">2026-07-26T04:39:45.4947363Z</dcterms:created>
  <dcterms:modified xsi:type="dcterms:W3CDTF">2026-07-26T04:39:45.4947363Z</dcterms:modified>
  <category/>
</coreProperties>
</file>